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3103" w14:textId="77777777" w:rsidR="000A3CAD" w:rsidRPr="00B13BD6" w:rsidRDefault="00000000">
      <w:pPr>
        <w:pStyle w:val="Ttulo1"/>
        <w:jc w:val="center"/>
        <w:rPr>
          <w:rFonts w:ascii="Sabon Next LT" w:hAnsi="Sabon Next LT" w:cs="Sabon Next LT"/>
          <w:color w:val="auto"/>
          <w:lang w:val="es-CL"/>
        </w:rPr>
      </w:pPr>
      <w:r w:rsidRPr="00B13BD6">
        <w:rPr>
          <w:rFonts w:ascii="Sabon Next LT" w:hAnsi="Sabon Next LT" w:cs="Sabon Next LT"/>
          <w:color w:val="auto"/>
          <w:lang w:val="es-CL"/>
        </w:rPr>
        <w:t>Consentimiento Informado para Entrevistas a Actores Clave</w:t>
      </w:r>
    </w:p>
    <w:p w14:paraId="75B04635" w14:textId="7D2180E2" w:rsidR="000A3CAD" w:rsidRDefault="00000000" w:rsidP="00B13BD6">
      <w:pPr>
        <w:pStyle w:val="Ttulo2"/>
        <w:jc w:val="center"/>
        <w:rPr>
          <w:rFonts w:ascii="Sabon Next LT" w:hAnsi="Sabon Next LT" w:cs="Sabon Next LT"/>
          <w:color w:val="auto"/>
          <w:lang w:val="es-CL"/>
        </w:rPr>
      </w:pPr>
      <w:r w:rsidRPr="00B13BD6">
        <w:rPr>
          <w:rFonts w:ascii="Sabon Next LT" w:hAnsi="Sabon Next LT" w:cs="Sabon Next LT"/>
          <w:color w:val="auto"/>
          <w:lang w:val="es-CL"/>
        </w:rPr>
        <w:t>Título del proyecto</w:t>
      </w:r>
      <w:r w:rsidR="00C63E78">
        <w:rPr>
          <w:rFonts w:ascii="Sabon Next LT" w:hAnsi="Sabon Next LT" w:cs="Sabon Next LT"/>
          <w:color w:val="auto"/>
          <w:lang w:val="es-CL"/>
        </w:rPr>
        <w:t>:</w:t>
      </w:r>
    </w:p>
    <w:p w14:paraId="37B0D204" w14:textId="77777777" w:rsidR="00B13BD6" w:rsidRPr="00B13BD6" w:rsidRDefault="00B13BD6" w:rsidP="00B13BD6">
      <w:pPr>
        <w:rPr>
          <w:lang w:val="es-CL"/>
        </w:rPr>
      </w:pPr>
    </w:p>
    <w:p w14:paraId="068264DB" w14:textId="77777777" w:rsidR="000A3CAD" w:rsidRPr="00B13BD6" w:rsidRDefault="00000000" w:rsidP="00B13BD6">
      <w:pPr>
        <w:jc w:val="center"/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>Diseño del Manual de Evaluación del Desempeño Académico de la Facultad de Ingeniería de la Universidad de Santiago de Chile</w:t>
      </w:r>
    </w:p>
    <w:p w14:paraId="5E53B5CA" w14:textId="77777777" w:rsidR="00B13BD6" w:rsidRDefault="00B13BD6">
      <w:pPr>
        <w:pStyle w:val="Ttulo2"/>
        <w:rPr>
          <w:rFonts w:ascii="Sabon Next LT" w:hAnsi="Sabon Next LT" w:cs="Sabon Next LT"/>
          <w:color w:val="auto"/>
          <w:lang w:val="es-CL"/>
        </w:rPr>
      </w:pPr>
    </w:p>
    <w:p w14:paraId="5363D3F0" w14:textId="1575ABFD" w:rsidR="000A3CAD" w:rsidRPr="00B13BD6" w:rsidRDefault="00000000">
      <w:pPr>
        <w:pStyle w:val="Ttulo2"/>
        <w:rPr>
          <w:rFonts w:ascii="Sabon Next LT" w:hAnsi="Sabon Next LT" w:cs="Sabon Next LT"/>
          <w:color w:val="auto"/>
          <w:lang w:val="es-CL"/>
        </w:rPr>
      </w:pPr>
      <w:r w:rsidRPr="00B13BD6">
        <w:rPr>
          <w:rFonts w:ascii="Sabon Next LT" w:hAnsi="Sabon Next LT" w:cs="Sabon Next LT"/>
          <w:color w:val="auto"/>
          <w:lang w:val="es-CL"/>
        </w:rPr>
        <w:t>1. Presentación del estudio</w:t>
      </w:r>
    </w:p>
    <w:p w14:paraId="37C688BD" w14:textId="77777777" w:rsidR="000A3CAD" w:rsidRPr="00B13BD6" w:rsidRDefault="00000000">
      <w:pPr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 xml:space="preserve">Usted ha sido invitado/a </w:t>
      </w:r>
      <w:proofErr w:type="spellStart"/>
      <w:r w:rsidRPr="00B13BD6">
        <w:rPr>
          <w:rFonts w:ascii="Sabon Next LT" w:hAnsi="Sabon Next LT" w:cs="Sabon Next LT"/>
          <w:lang w:val="es-CL"/>
        </w:rPr>
        <w:t>a</w:t>
      </w:r>
      <w:proofErr w:type="spellEnd"/>
      <w:r w:rsidRPr="00B13BD6">
        <w:rPr>
          <w:rFonts w:ascii="Sabon Next LT" w:hAnsi="Sabon Next LT" w:cs="Sabon Next LT"/>
          <w:lang w:val="es-CL"/>
        </w:rPr>
        <w:t xml:space="preserve"> participar en una entrevista que forma parte del proyecto de desarrollo del Manual de Evaluación del Desempeño Académico de la Facultad de Ingeniería de la Universidad de Santiago de Chile.</w:t>
      </w:r>
      <w:r w:rsidRPr="00B13BD6">
        <w:rPr>
          <w:rFonts w:ascii="Sabon Next LT" w:hAnsi="Sabon Next LT" w:cs="Sabon Next LT"/>
          <w:lang w:val="es-CL"/>
        </w:rPr>
        <w:br/>
      </w:r>
      <w:r w:rsidRPr="00B13BD6">
        <w:rPr>
          <w:rFonts w:ascii="Sabon Next LT" w:hAnsi="Sabon Next LT" w:cs="Sabon Next LT"/>
          <w:lang w:val="es-CL"/>
        </w:rPr>
        <w:br/>
        <w:t>El propósito general de este proyecto es fortalecer los procesos institucionales de evaluación, reconocimiento y mejora del quehacer académico, mediante la construcción de un manual que establezca criterios claros, pertinentes y compartidos para valorar las distintas funciones académicas: docencia, investigación, asistencia técnica, extensión y gestión académica.</w:t>
      </w:r>
      <w:r w:rsidRPr="00B13BD6">
        <w:rPr>
          <w:rFonts w:ascii="Sabon Next LT" w:hAnsi="Sabon Next LT" w:cs="Sabon Next LT"/>
          <w:lang w:val="es-CL"/>
        </w:rPr>
        <w:br/>
      </w:r>
      <w:r w:rsidRPr="00B13BD6">
        <w:rPr>
          <w:rFonts w:ascii="Sabon Next LT" w:hAnsi="Sabon Next LT" w:cs="Sabon Next LT"/>
          <w:lang w:val="es-CL"/>
        </w:rPr>
        <w:br/>
        <w:t>Esta entrevista busca recoger su experiencia, criterios y perspectivas en relación con el área académica en la que usted se desempeña, con el fin de identificar las dimensiones, constructos e indicadores que servirán de base para el diseño del manual.</w:t>
      </w:r>
    </w:p>
    <w:p w14:paraId="56787960" w14:textId="77777777" w:rsidR="000A3CAD" w:rsidRPr="00B13BD6" w:rsidRDefault="00000000">
      <w:pPr>
        <w:pStyle w:val="Ttulo2"/>
        <w:rPr>
          <w:rFonts w:ascii="Sabon Next LT" w:hAnsi="Sabon Next LT" w:cs="Sabon Next LT"/>
          <w:color w:val="auto"/>
          <w:lang w:val="es-CL"/>
        </w:rPr>
      </w:pPr>
      <w:r w:rsidRPr="00B13BD6">
        <w:rPr>
          <w:rFonts w:ascii="Sabon Next LT" w:hAnsi="Sabon Next LT" w:cs="Sabon Next LT"/>
          <w:color w:val="auto"/>
          <w:lang w:val="es-CL"/>
        </w:rPr>
        <w:t>2. Naturaleza de su participación</w:t>
      </w:r>
    </w:p>
    <w:p w14:paraId="66D532FC" w14:textId="77777777" w:rsidR="000A3CAD" w:rsidRPr="00B13BD6" w:rsidRDefault="00000000">
      <w:pPr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 xml:space="preserve">La entrevista tendrá una duración aproximada de 45 a 60 minutos y se desarrollará de forma presencial o virtual según acuerdo previo. La conversación será semiestructurada, es decir, seguirá una guía de </w:t>
      </w:r>
      <w:proofErr w:type="gramStart"/>
      <w:r w:rsidRPr="00B13BD6">
        <w:rPr>
          <w:rFonts w:ascii="Sabon Next LT" w:hAnsi="Sabon Next LT" w:cs="Sabon Next LT"/>
          <w:lang w:val="es-CL"/>
        </w:rPr>
        <w:t>temas</w:t>
      </w:r>
      <w:proofErr w:type="gramEnd"/>
      <w:r w:rsidRPr="00B13BD6">
        <w:rPr>
          <w:rFonts w:ascii="Sabon Next LT" w:hAnsi="Sabon Next LT" w:cs="Sabon Next LT"/>
          <w:lang w:val="es-CL"/>
        </w:rPr>
        <w:t xml:space="preserve"> pero con flexibilidad para profundizar en los aspectos que usted considere relevantes.</w:t>
      </w:r>
      <w:r w:rsidRPr="00B13BD6">
        <w:rPr>
          <w:rFonts w:ascii="Sabon Next LT" w:hAnsi="Sabon Next LT" w:cs="Sabon Next LT"/>
          <w:lang w:val="es-CL"/>
        </w:rPr>
        <w:br/>
      </w:r>
      <w:r w:rsidRPr="00B13BD6">
        <w:rPr>
          <w:rFonts w:ascii="Sabon Next LT" w:hAnsi="Sabon Next LT" w:cs="Sabon Next LT"/>
          <w:lang w:val="es-CL"/>
        </w:rPr>
        <w:br/>
        <w:t>Con su autorización, la sesión será grabada en audio con fines exclusivos de registro y análisis, y posteriormente transcrita de manera literal. Las grabaciones y transcripciones serán tratadas con confidencialidad y solo estarán disponibles para el equipo de investigación.</w:t>
      </w:r>
    </w:p>
    <w:p w14:paraId="1C11E8F5" w14:textId="77777777" w:rsidR="000A3CAD" w:rsidRPr="00B13BD6" w:rsidRDefault="00000000">
      <w:pPr>
        <w:pStyle w:val="Ttulo2"/>
        <w:rPr>
          <w:rFonts w:ascii="Sabon Next LT" w:hAnsi="Sabon Next LT" w:cs="Sabon Next LT"/>
          <w:color w:val="auto"/>
          <w:lang w:val="es-CL"/>
        </w:rPr>
      </w:pPr>
      <w:r w:rsidRPr="00B13BD6">
        <w:rPr>
          <w:rFonts w:ascii="Sabon Next LT" w:hAnsi="Sabon Next LT" w:cs="Sabon Next LT"/>
          <w:color w:val="auto"/>
          <w:lang w:val="es-CL"/>
        </w:rPr>
        <w:lastRenderedPageBreak/>
        <w:t>3. Voluntariedad y confidencialidad</w:t>
      </w:r>
    </w:p>
    <w:p w14:paraId="7622B8B2" w14:textId="77777777" w:rsidR="000A3CAD" w:rsidRPr="00B13BD6" w:rsidRDefault="00000000">
      <w:pPr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>Su participación en esta entrevista es voluntaria. Usted puede retirarse en cualquier momento o no responder aquellas preguntas que considere inconvenientes, sin que ello implique ningún tipo de consecuencia o perjuicio.</w:t>
      </w:r>
      <w:r w:rsidRPr="00B13BD6">
        <w:rPr>
          <w:rFonts w:ascii="Sabon Next LT" w:hAnsi="Sabon Next LT" w:cs="Sabon Next LT"/>
          <w:lang w:val="es-CL"/>
        </w:rPr>
        <w:br/>
      </w:r>
      <w:r w:rsidRPr="00B13BD6">
        <w:rPr>
          <w:rFonts w:ascii="Sabon Next LT" w:hAnsi="Sabon Next LT" w:cs="Sabon Next LT"/>
          <w:lang w:val="es-CL"/>
        </w:rPr>
        <w:br/>
        <w:t>Toda la información que proporcione será tratada de forma confidencial. En los informes o publicaciones derivados de este trabajo, no se incluirá su nombre ni ningún dato que permita identificarlo/a. Los resultados se presentarán de manera agregada y anónima, garantizando su privacidad.</w:t>
      </w:r>
    </w:p>
    <w:p w14:paraId="2D147F9F" w14:textId="77777777" w:rsidR="000A3CAD" w:rsidRPr="00B13BD6" w:rsidRDefault="00000000">
      <w:pPr>
        <w:pStyle w:val="Ttulo2"/>
        <w:rPr>
          <w:rFonts w:ascii="Sabon Next LT" w:hAnsi="Sabon Next LT" w:cs="Sabon Next LT"/>
          <w:color w:val="auto"/>
          <w:lang w:val="es-CL"/>
        </w:rPr>
      </w:pPr>
      <w:r w:rsidRPr="00B13BD6">
        <w:rPr>
          <w:rFonts w:ascii="Sabon Next LT" w:hAnsi="Sabon Next LT" w:cs="Sabon Next LT"/>
          <w:color w:val="auto"/>
          <w:lang w:val="es-CL"/>
        </w:rPr>
        <w:t>4. Uso y resguardo de la información</w:t>
      </w:r>
    </w:p>
    <w:p w14:paraId="0670D374" w14:textId="77777777" w:rsidR="000A3CAD" w:rsidRPr="00B13BD6" w:rsidRDefault="00000000">
      <w:pPr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>Los datos obtenidos serán utilizados exclusivamente con fines académicos e institucionales para la construcción y validación del Manual de Evaluación del Desempeño Académico.</w:t>
      </w:r>
      <w:r w:rsidRPr="00B13BD6">
        <w:rPr>
          <w:rFonts w:ascii="Sabon Next LT" w:hAnsi="Sabon Next LT" w:cs="Sabon Next LT"/>
          <w:lang w:val="es-CL"/>
        </w:rPr>
        <w:br/>
      </w:r>
      <w:r w:rsidRPr="00B13BD6">
        <w:rPr>
          <w:rFonts w:ascii="Sabon Next LT" w:hAnsi="Sabon Next LT" w:cs="Sabon Next LT"/>
          <w:lang w:val="es-CL"/>
        </w:rPr>
        <w:br/>
        <w:t>Las grabaciones y transcripciones serán almacenadas en un repositorio institucional seguro y eliminadas una vez concluido el proceso de análisis. No se hará ningún uso comercial ni se compartirán con terceros fuera del equipo responsable del proyecto.</w:t>
      </w:r>
    </w:p>
    <w:p w14:paraId="316CB0B4" w14:textId="77777777" w:rsidR="000A3CAD" w:rsidRPr="00B13BD6" w:rsidRDefault="00000000">
      <w:pPr>
        <w:pStyle w:val="Ttulo2"/>
        <w:rPr>
          <w:rFonts w:ascii="Sabon Next LT" w:hAnsi="Sabon Next LT" w:cs="Sabon Next LT"/>
          <w:color w:val="auto"/>
          <w:lang w:val="es-CL"/>
        </w:rPr>
      </w:pPr>
      <w:r w:rsidRPr="00B13BD6">
        <w:rPr>
          <w:rFonts w:ascii="Sabon Next LT" w:hAnsi="Sabon Next LT" w:cs="Sabon Next LT"/>
          <w:color w:val="auto"/>
          <w:lang w:val="es-CL"/>
        </w:rPr>
        <w:t>5. Beneficios y posibles riesgos</w:t>
      </w:r>
    </w:p>
    <w:p w14:paraId="31C3BFA2" w14:textId="77777777" w:rsidR="000A3CAD" w:rsidRPr="00B13BD6" w:rsidRDefault="00000000">
      <w:pPr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>No existen riesgos previsibles asociados a su participación. Si bien no se ofrecen beneficios económicos, su colaboración contribuirá directamente al desarrollo de un instrumento institucional que busca reconocer y valorar de manera justa y transparente el trabajo académico, en todas sus dimensiones.</w:t>
      </w:r>
    </w:p>
    <w:p w14:paraId="3D9B8650" w14:textId="77777777" w:rsidR="000A3CAD" w:rsidRPr="00B13BD6" w:rsidRDefault="00000000">
      <w:pPr>
        <w:pStyle w:val="Ttulo2"/>
        <w:rPr>
          <w:rFonts w:ascii="Sabon Next LT" w:hAnsi="Sabon Next LT" w:cs="Sabon Next LT"/>
          <w:color w:val="auto"/>
          <w:lang w:val="es-CL"/>
        </w:rPr>
      </w:pPr>
      <w:r w:rsidRPr="00B13BD6">
        <w:rPr>
          <w:rFonts w:ascii="Sabon Next LT" w:hAnsi="Sabon Next LT" w:cs="Sabon Next LT"/>
          <w:color w:val="auto"/>
          <w:lang w:val="es-CL"/>
        </w:rPr>
        <w:t>6. Consentimiento</w:t>
      </w:r>
    </w:p>
    <w:p w14:paraId="127C8A73" w14:textId="77777777" w:rsidR="000A3CAD" w:rsidRPr="00B13BD6" w:rsidRDefault="00000000">
      <w:pPr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>Declaro haber leído y comprendido la información anterior, y acepto participar de manera voluntaria en esta entrevista. Autorizo la grabación de audio y el uso de la información con los fines descritos, bajo las condiciones de confidencialidad señaladas.</w:t>
      </w:r>
    </w:p>
    <w:p w14:paraId="1212E80E" w14:textId="71608298" w:rsidR="00B13BD6" w:rsidRDefault="00B13BD6">
      <w:pPr>
        <w:rPr>
          <w:rFonts w:ascii="Sabon Next LT" w:hAnsi="Sabon Next LT" w:cs="Sabon Next LT"/>
          <w:lang w:val="es-CL"/>
        </w:rPr>
      </w:pPr>
      <w:r>
        <w:rPr>
          <w:rFonts w:ascii="Sabon Next LT" w:hAnsi="Sabon Next LT" w:cs="Sabon Next LT"/>
          <w:lang w:val="es-CL"/>
        </w:rPr>
        <w:br w:type="page"/>
      </w:r>
    </w:p>
    <w:p w14:paraId="081BCCC8" w14:textId="77777777" w:rsidR="00C63E78" w:rsidRDefault="00C63E78" w:rsidP="00B13BD6">
      <w:pPr>
        <w:jc w:val="center"/>
        <w:rPr>
          <w:rFonts w:ascii="Sabon Next LT" w:hAnsi="Sabon Next LT" w:cs="Sabon Next LT"/>
          <w:b/>
          <w:bCs/>
          <w:lang w:val="es-CL"/>
        </w:rPr>
      </w:pPr>
    </w:p>
    <w:p w14:paraId="307969D8" w14:textId="1E7EF8CF" w:rsidR="00B13BD6" w:rsidRPr="00B13BD6" w:rsidRDefault="00B13BD6" w:rsidP="00B13BD6">
      <w:pPr>
        <w:jc w:val="center"/>
        <w:rPr>
          <w:rFonts w:ascii="Sabon Next LT" w:hAnsi="Sabon Next LT" w:cs="Sabon Next LT"/>
          <w:b/>
          <w:bCs/>
          <w:lang w:val="es-CL"/>
        </w:rPr>
      </w:pPr>
      <w:r w:rsidRPr="00B13BD6">
        <w:rPr>
          <w:rFonts w:ascii="Sabon Next LT" w:hAnsi="Sabon Next LT" w:cs="Sabon Next LT"/>
          <w:b/>
          <w:bCs/>
          <w:lang w:val="es-CL"/>
        </w:rPr>
        <w:t>Participante</w:t>
      </w:r>
    </w:p>
    <w:p w14:paraId="32DCEB36" w14:textId="3F155562" w:rsidR="00B13BD6" w:rsidRPr="00B13BD6" w:rsidRDefault="00B13BD6" w:rsidP="00B13BD6">
      <w:pPr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>Nombre completo: _____________________________________</w:t>
      </w:r>
    </w:p>
    <w:p w14:paraId="6038328F" w14:textId="77777777" w:rsidR="00B13BD6" w:rsidRPr="00B13BD6" w:rsidRDefault="00B13BD6" w:rsidP="00B13BD6">
      <w:pPr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>Cargo / Unidad: _______________________________________</w:t>
      </w:r>
    </w:p>
    <w:p w14:paraId="66F87DC6" w14:textId="77777777" w:rsidR="00B13BD6" w:rsidRPr="00B13BD6" w:rsidRDefault="00B13BD6" w:rsidP="00B13BD6">
      <w:pPr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>Correo electrónico: ____________________________________</w:t>
      </w:r>
    </w:p>
    <w:p w14:paraId="1679F552" w14:textId="65FE0F5C" w:rsidR="00B13BD6" w:rsidRDefault="00B13BD6" w:rsidP="00B13BD6">
      <w:pPr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>Fecha: ____________________</w:t>
      </w:r>
    </w:p>
    <w:p w14:paraId="251BB434" w14:textId="77777777" w:rsidR="00B13BD6" w:rsidRDefault="00B13BD6">
      <w:pPr>
        <w:rPr>
          <w:rFonts w:ascii="Sabon Next LT" w:hAnsi="Sabon Next LT" w:cs="Sabon Next LT"/>
          <w:lang w:val="es-CL"/>
        </w:rPr>
      </w:pPr>
    </w:p>
    <w:p w14:paraId="431D64FD" w14:textId="77777777" w:rsidR="00B13BD6" w:rsidRDefault="00B13BD6" w:rsidP="00B13BD6">
      <w:pPr>
        <w:jc w:val="center"/>
        <w:rPr>
          <w:rFonts w:ascii="Sabon Next LT" w:hAnsi="Sabon Next LT" w:cs="Sabon Next LT"/>
          <w:lang w:val="es-CL"/>
        </w:rPr>
      </w:pPr>
    </w:p>
    <w:p w14:paraId="4ED81A05" w14:textId="5EA034FB" w:rsidR="000A3CAD" w:rsidRPr="00B13BD6" w:rsidRDefault="00000000" w:rsidP="00B13BD6">
      <w:pPr>
        <w:jc w:val="center"/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>Firma del/de la participante: ___________________________</w:t>
      </w:r>
    </w:p>
    <w:p w14:paraId="0326A85A" w14:textId="77777777" w:rsidR="00B13BD6" w:rsidRDefault="00B13BD6">
      <w:pPr>
        <w:rPr>
          <w:rFonts w:ascii="Sabon Next LT" w:hAnsi="Sabon Next LT" w:cs="Sabon Next LT"/>
          <w:lang w:val="es-CL"/>
        </w:rPr>
      </w:pPr>
    </w:p>
    <w:p w14:paraId="55CDF9F0" w14:textId="300D77DB" w:rsidR="000A3CAD" w:rsidRPr="00B13BD6" w:rsidRDefault="00000000" w:rsidP="00B13BD6">
      <w:pPr>
        <w:jc w:val="center"/>
        <w:rPr>
          <w:rFonts w:ascii="Sabon Next LT" w:hAnsi="Sabon Next LT" w:cs="Sabon Next LT"/>
          <w:b/>
          <w:bCs/>
          <w:lang w:val="es-CL"/>
        </w:rPr>
      </w:pPr>
      <w:r w:rsidRPr="00B13BD6">
        <w:rPr>
          <w:rFonts w:ascii="Sabon Next LT" w:hAnsi="Sabon Next LT" w:cs="Sabon Next LT"/>
          <w:b/>
          <w:bCs/>
          <w:lang w:val="es-CL"/>
        </w:rPr>
        <w:br/>
      </w:r>
      <w:r w:rsidR="00B13BD6" w:rsidRPr="00B13BD6">
        <w:rPr>
          <w:rFonts w:ascii="Sabon Next LT" w:hAnsi="Sabon Next LT" w:cs="Sabon Next LT"/>
          <w:b/>
          <w:bCs/>
          <w:lang w:val="es-CL"/>
        </w:rPr>
        <w:t>Entrevistador/a</w:t>
      </w:r>
    </w:p>
    <w:p w14:paraId="703259A9" w14:textId="77777777" w:rsidR="000A3CAD" w:rsidRPr="00B13BD6" w:rsidRDefault="00000000">
      <w:pPr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>Nombre completo: _____________________________________</w:t>
      </w:r>
    </w:p>
    <w:p w14:paraId="56A6AEBD" w14:textId="77777777" w:rsidR="000A3CAD" w:rsidRPr="00B13BD6" w:rsidRDefault="00000000">
      <w:pPr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>Cargo / Rol en el proyecto: _____________________________</w:t>
      </w:r>
    </w:p>
    <w:p w14:paraId="538A7CB9" w14:textId="77777777" w:rsidR="000A3CAD" w:rsidRDefault="00000000">
      <w:pPr>
        <w:rPr>
          <w:rFonts w:ascii="Sabon Next LT" w:hAnsi="Sabon Next LT" w:cs="Sabon Next LT"/>
        </w:rPr>
      </w:pPr>
      <w:proofErr w:type="spellStart"/>
      <w:r w:rsidRPr="00B13BD6">
        <w:rPr>
          <w:rFonts w:ascii="Sabon Next LT" w:hAnsi="Sabon Next LT" w:cs="Sabon Next LT"/>
        </w:rPr>
        <w:t>Fecha</w:t>
      </w:r>
      <w:proofErr w:type="spellEnd"/>
      <w:r w:rsidRPr="00B13BD6">
        <w:rPr>
          <w:rFonts w:ascii="Sabon Next LT" w:hAnsi="Sabon Next LT" w:cs="Sabon Next LT"/>
        </w:rPr>
        <w:t>: ____________________</w:t>
      </w:r>
    </w:p>
    <w:p w14:paraId="3DF64C10" w14:textId="77777777" w:rsidR="00B13BD6" w:rsidRDefault="00B13BD6">
      <w:pPr>
        <w:rPr>
          <w:rFonts w:ascii="Sabon Next LT" w:hAnsi="Sabon Next LT" w:cs="Sabon Next LT"/>
        </w:rPr>
      </w:pPr>
    </w:p>
    <w:p w14:paraId="547C4950" w14:textId="77777777" w:rsidR="00B13BD6" w:rsidRPr="00B13BD6" w:rsidRDefault="00B13BD6" w:rsidP="00B13BD6">
      <w:pPr>
        <w:jc w:val="center"/>
        <w:rPr>
          <w:rFonts w:ascii="Sabon Next LT" w:hAnsi="Sabon Next LT" w:cs="Sabon Next LT"/>
          <w:lang w:val="es-CL"/>
        </w:rPr>
      </w:pPr>
      <w:r w:rsidRPr="00B13BD6">
        <w:rPr>
          <w:rFonts w:ascii="Sabon Next LT" w:hAnsi="Sabon Next LT" w:cs="Sabon Next LT"/>
          <w:lang w:val="es-CL"/>
        </w:rPr>
        <w:t>Firma del/de la entrevistador/a: ___________________________</w:t>
      </w:r>
    </w:p>
    <w:p w14:paraId="64D4D856" w14:textId="77777777" w:rsidR="00B13BD6" w:rsidRPr="00B13BD6" w:rsidRDefault="00B13BD6">
      <w:pPr>
        <w:rPr>
          <w:rFonts w:ascii="Sabon Next LT" w:hAnsi="Sabon Next LT" w:cs="Sabon Next LT"/>
          <w:lang w:val="es-CL"/>
        </w:rPr>
      </w:pPr>
    </w:p>
    <w:sectPr w:rsidR="00B13BD6" w:rsidRPr="00B13BD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0684D" w14:textId="77777777" w:rsidR="003C56BD" w:rsidRDefault="003C56BD" w:rsidP="00C63E78">
      <w:pPr>
        <w:spacing w:after="0" w:line="240" w:lineRule="auto"/>
      </w:pPr>
      <w:r>
        <w:separator/>
      </w:r>
    </w:p>
  </w:endnote>
  <w:endnote w:type="continuationSeparator" w:id="0">
    <w:p w14:paraId="09CF6230" w14:textId="77777777" w:rsidR="003C56BD" w:rsidRDefault="003C56BD" w:rsidP="00C63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bon Next LT">
    <w:charset w:val="00"/>
    <w:family w:val="auto"/>
    <w:pitch w:val="variable"/>
    <w:sig w:usb0="A11526FF" w:usb1="D000000B" w:usb2="0001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E855C" w14:textId="77777777" w:rsidR="003C56BD" w:rsidRDefault="003C56BD" w:rsidP="00C63E78">
      <w:pPr>
        <w:spacing w:after="0" w:line="240" w:lineRule="auto"/>
      </w:pPr>
      <w:r>
        <w:separator/>
      </w:r>
    </w:p>
  </w:footnote>
  <w:footnote w:type="continuationSeparator" w:id="0">
    <w:p w14:paraId="6694E066" w14:textId="77777777" w:rsidR="003C56BD" w:rsidRDefault="003C56BD" w:rsidP="00C63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D7B7C" w14:textId="75718409" w:rsidR="00C63E78" w:rsidRDefault="00C63E78" w:rsidP="00C63E78">
    <w:pPr>
      <w:pStyle w:val="Encabezado"/>
    </w:pPr>
    <w:r>
      <w:rPr>
        <w:noProof/>
      </w:rPr>
      <w:drawing>
        <wp:inline distT="0" distB="0" distL="0" distR="0" wp14:anchorId="3D3E377B" wp14:editId="4147DE21">
          <wp:extent cx="2321993" cy="876300"/>
          <wp:effectExtent l="0" t="0" r="2540" b="0"/>
          <wp:docPr id="131154520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1420" cy="8798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715533">
    <w:abstractNumId w:val="8"/>
  </w:num>
  <w:num w:numId="2" w16cid:durableId="1957176823">
    <w:abstractNumId w:val="6"/>
  </w:num>
  <w:num w:numId="3" w16cid:durableId="1024356550">
    <w:abstractNumId w:val="5"/>
  </w:num>
  <w:num w:numId="4" w16cid:durableId="828712058">
    <w:abstractNumId w:val="4"/>
  </w:num>
  <w:num w:numId="5" w16cid:durableId="1851019610">
    <w:abstractNumId w:val="7"/>
  </w:num>
  <w:num w:numId="6" w16cid:durableId="1829203880">
    <w:abstractNumId w:val="3"/>
  </w:num>
  <w:num w:numId="7" w16cid:durableId="378435383">
    <w:abstractNumId w:val="2"/>
  </w:num>
  <w:num w:numId="8" w16cid:durableId="1385518878">
    <w:abstractNumId w:val="1"/>
  </w:num>
  <w:num w:numId="9" w16cid:durableId="127273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CAD"/>
    <w:rsid w:val="0015074B"/>
    <w:rsid w:val="0029639D"/>
    <w:rsid w:val="00311E36"/>
    <w:rsid w:val="00326F90"/>
    <w:rsid w:val="003C56BD"/>
    <w:rsid w:val="00526E58"/>
    <w:rsid w:val="005339F0"/>
    <w:rsid w:val="00AA1D8D"/>
    <w:rsid w:val="00B13BD6"/>
    <w:rsid w:val="00B47730"/>
    <w:rsid w:val="00C63E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D6C35A"/>
  <w14:defaultImageDpi w14:val="300"/>
  <w15:docId w15:val="{F71F8564-C5E5-4CA8-92BD-D73F6DC7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Aníbal Román Cortés</cp:lastModifiedBy>
  <cp:revision>5</cp:revision>
  <dcterms:created xsi:type="dcterms:W3CDTF">2025-10-30T07:47:00Z</dcterms:created>
  <dcterms:modified xsi:type="dcterms:W3CDTF">2025-11-04T18:05:00Z</dcterms:modified>
  <cp:category/>
</cp:coreProperties>
</file>